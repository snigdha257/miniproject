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DOCX Document</w:t>
      </w:r>
    </w:p>
    <w:p>
      <w:r>
        <w:t>Name: Priya Sharma</w:t>
      </w:r>
    </w:p>
    <w:p>
      <w:r>
        <w:t>Email: priya.sharma@infosys.com</w:t>
      </w:r>
    </w:p>
    <w:p>
      <w:r>
        <w:t>Aadhaar: 1234 5678 9012</w:t>
      </w:r>
    </w:p>
    <w:p>
      <w:r>
        <w:t>She is the CTO at Infosys, based in Pune.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